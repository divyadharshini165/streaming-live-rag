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Live RAGrets</w:t>
      </w:r>
    </w:p>
    <w:p w14:paraId="128E5794" w14:textId="44E68798" w:rsidR="00A127C4" w:rsidRDefault="00BB66B1">
      <w:r>
        <w:t>Project / Product Name: Streaming Live RAG Engine</w:t>
      </w:r>
    </w:p>
    <w:p w14:paraId="79C27D10" w14:textId="0D156429" w:rsidR="00A127C4" w:rsidRDefault="00BB66B1">
      <w:r>
        <w:t>Organization / Institution (if any): SRM Institute of Science and Technology, Kattankulathur</w:t>
      </w:r>
    </w:p>
    <w:p w14:paraId="3544C6C6" w14:textId="3EF9E479" w:rsidR="00A127C4" w:rsidRDefault="00BB66B1">
      <w:r>
        <w:t>Submission Date: September 30,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Artificial Intelligence (AI) in developing this project?  Yes</w:t>
      </w:r>
    </w:p>
    <w:p w14:paraId="597EA384" w14:textId="47EE214E" w:rsidR="00A127C4" w:rsidRDefault="00A127C4"/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>Idea generation / brainstorming  Assisted in defining state-machine transitions (WAIT, RETRIEVE, SUPPRESS) for the early-triggering retrieval controller.</w:t>
      </w:r>
    </w:p>
    <w:p w14:paraId="4B1DE582" w14:textId="0AFB9FA9" w:rsidR="00A127C4" w:rsidRDefault="00BB66B1">
      <w:r>
        <w:t>Code generation or assistance  Boilerplate assistance for FastAPI routes, Pytest unit tests, and FAISS vector index configuration.</w:t>
      </w:r>
    </w:p>
    <w:p w14:paraId="54FA81DE" w14:textId="47A12911" w:rsidR="00A127C4" w:rsidRDefault="00BB66B1">
      <w:r>
        <w:t>UI / UX design  N/A (Backend API &amp; CLI Engine).</w:t>
      </w:r>
    </w:p>
    <w:p w14:paraId="29551317" w14:textId="0B1452FD" w:rsidR="00A127C4" w:rsidRDefault="00BB66B1">
      <w:r>
        <w:t>Content creation  Assisted in generating realistic ASR transcript chunks and test prompts for the 22-session evaluation benchmark.</w:t>
      </w:r>
    </w:p>
    <w:p w14:paraId="3FCA3358" w14:textId="58F7E21F" w:rsidR="00A127C4" w:rsidRDefault="00BB66B1">
      <w:r>
        <w:t>Data analysis  Processed and structured evaluation logs to compute gate pass rates (G1–G6) and TTFT latency comparisons.</w:t>
      </w:r>
    </w:p>
    <w:p w14:paraId="4B209694" w14:textId="245BCEDB" w:rsidR="00A127C4" w:rsidRDefault="00BB66B1">
      <w:r>
        <w:t>Testing / debugging  Created assertion edge-cases for fake citation stripping and offline extractive fallback verification.</w:t>
      </w:r>
    </w:p>
    <w:p w14:paraId="3C3D7CEA" w14:textId="65E2240A" w:rsidR="00A127C4" w:rsidRDefault="00BB66B1">
      <w:r>
        <w:t>Other  N/A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7BE03CDF" w14:textId="77777777" w:rsidR="00A127C4" w:rsidRDefault="00A127C4"/>
    <w:p w14:paraId="648C441A" w14:textId="77777777" w:rsidR="00A127C4" w:rsidRDefault="00BB66B1">
      <w:r>
        <w:t>1. Feature Name: Retrieval Controller (app/controller.py)</w:t>
      </w:r>
    </w:p>
    <w:p w14:paraId="741D747B" w14:textId="77777777" w:rsidR="00A127C4" w:rsidRDefault="00BB66B1">
      <w:r>
        <w:lastRenderedPageBreak/>
        <w:t>2. Self-Generated/AI-Generated/Both: Self-Generated</w:t>
      </w:r>
    </w:p>
    <w:p w14:paraId="290A8720" w14:textId="77777777" w:rsidR="00A127C4" w:rsidRDefault="00BB66B1">
      <w:r>
        <w:t>3. Description: A deterministic, rule-based decision state machine (WAIT, RETRIEVE, SUPPRESS) designed and written by the team to execute in &lt;1ms without LLM overhead or latency penalties.</w:t>
      </w:r>
    </w:p>
    <w:p w14:paraId="13EE9498" w14:textId="77777777" w:rsidR="00A127C4" w:rsidRDefault="00A127C4"/>
    <w:p w14:paraId="42C74703" w14:textId="77777777" w:rsidR="00A127C4" w:rsidRDefault="00BB66B1">
      <w:r>
        <w:t>1. Feature Name: Multi-Intent Decomposer (app/decomposer.py)</w:t>
      </w:r>
    </w:p>
    <w:p w14:paraId="71FC15FA" w14:textId="77777777" w:rsidR="00A127C4" w:rsidRDefault="00BB66B1">
      <w:r>
        <w:t>2. Self-Generated/AI-Generated/Both: Both</w:t>
      </w:r>
    </w:p>
    <w:p w14:paraId="6EE41A7E" w14:textId="77777777" w:rsidR="00A127C4" w:rsidRDefault="00BB66B1">
      <w:r>
        <w:t>3. Description: AI Tools / Platform Used: OpenAI GPT-4o-mini / Groq / Gemini API. Prompt Used: "Decompose the following spoken transcript chunk into independent sub-queries. Maintain carried context (location, size) and return strictly valid JSON." Output Summary: Structured JSON list containing isolated clause queries. Modification: Implemented regex schema validation, deduplication rules, and built a custom offline rule-based fallback when no API key is provided.</w:t>
      </w:r>
    </w:p>
    <w:p w14:paraId="3FD94B96" w14:textId="77777777" w:rsidR="00A127C4" w:rsidRDefault="00A127C4"/>
    <w:p w14:paraId="0E357E0E" w14:textId="77777777" w:rsidR="00A127C4" w:rsidRDefault="00BB66B1">
      <w:r>
        <w:t>1. Feature Name: Hybrid Search &amp; Fusion Engine (app/retriever.py &amp; app/corpus.py)</w:t>
      </w:r>
    </w:p>
    <w:p w14:paraId="35319A48" w14:textId="77777777" w:rsidR="00A127C4" w:rsidRDefault="00BB66B1">
      <w:r>
        <w:t>2. Self-Generated/AI-Generated/Both: Both</w:t>
      </w:r>
    </w:p>
    <w:p w14:paraId="4AF882AA" w14:textId="77777777" w:rsidR="00A127C4" w:rsidRDefault="00BB66B1">
      <w:r>
        <w:t>3. Description: AI Tools / Platform Used: BAAI/bge-small-en-v1.5 dense embedding model (via sentence-transformers). Prompt Used: N/A (Embedding generation). Output Summary: 384-dimensional dense semantic vectors fused with BM25 sparse keyword scores. Modification: Built custom CPU-optimized FAISS vector indexing, Reciprocal Rank Fusion (RRF), lexical coverage reranking, and chunk deduplication logic.</w:t>
      </w:r>
    </w:p>
    <w:p w14:paraId="3AB98AAD" w14:textId="77777777" w:rsidR="00A127C4" w:rsidRDefault="00A127C4"/>
    <w:p w14:paraId="7B09DD4B" w14:textId="77777777" w:rsidR="00A127C4" w:rsidRDefault="00BB66B1">
      <w:r>
        <w:t>1. Feature Name: Session-Aware Synthesizer &amp; Citation Firewall (app/synthesizer.py)</w:t>
      </w:r>
    </w:p>
    <w:p w14:paraId="447B8D44" w14:textId="77777777" w:rsidR="00A127C4" w:rsidRDefault="00BB66B1">
      <w:r>
        <w:t>2. Self-Generated/AI-Generated/Both: Both</w:t>
      </w:r>
    </w:p>
    <w:p w14:paraId="52E74FD4" w14:textId="77777777" w:rsidR="00A127C4" w:rsidRDefault="00BB66B1">
      <w:r>
        <w:t>3. Description: AI Tools / Platform Used: OpenAI / Gemini / Groq API. Prompt Used: "Synthesize a grounded answer using ONLY the retrieved document chunks. Append citations as [Doc_ID §section]. If information is missing, populate the uncertainty field." Output Summary: Synthesized answer with version lineage (v1v2) and explicit document citations. Modification: Added a post-processing regex validation layer (Citation Firewall) that automatically strips and logs hallucinated citation tags ([Doc_99 §9]) before returning output.</w:t>
      </w:r>
    </w:p>
    <w:p w14:paraId="0EEE67F6" w14:textId="77777777" w:rsidR="00A127C4" w:rsidRDefault="00A127C4"/>
    <w:p w14:paraId="6B170A14" w14:textId="77777777" w:rsidR="00A127C4" w:rsidRDefault="00BB66B1">
      <w:r>
        <w:t>1. Feature Name: Telemetry &amp; Automated Evaluation Suite (eval/run_eval.py &amp; app/telemetry.py)</w:t>
      </w:r>
    </w:p>
    <w:p w14:paraId="6DEA8691" w14:textId="77777777" w:rsidR="00A127C4" w:rsidRDefault="00BB66B1">
      <w:r>
        <w:t>2. Self-Generated/AI-Generated/Both: Self-Generated</w:t>
      </w:r>
    </w:p>
    <w:p w14:paraId="593958B1" w14:textId="77777777" w:rsidR="00A127C4" w:rsidRDefault="00BB66B1">
      <w:r>
        <w:lastRenderedPageBreak/>
        <w:t>3. Description: Custom Python architecture that captures real-time event logs to JSONL files and automatically evaluates system performance across 22 benchmark sessions for Gates G1–G6.</w:t>
      </w:r>
    </w:p>
    <w:p w14:paraId="080C6D6C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  Yes</w:t>
      </w:r>
    </w:p>
    <w:p w14:paraId="071FE349" w14:textId="59B6ED63" w:rsidR="00A127C4" w:rsidRDefault="00BB66B1">
      <w:r>
        <w:t>No proprietary or copyrighted data misused. I 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457CA1" w:rsidR="00A127C4" w:rsidRDefault="00BB66B1">
      <w:r>
        <w:t xml:space="preserve">Name of Team Representative: </w:t>
      </w:r>
      <w:r w:rsidR="00BB5219">
        <w:t>R Rakavi</w:t>
      </w:r>
    </w:p>
    <w:p w14:paraId="343EF5D4" w14:textId="77777777" w:rsidR="00A127C4" w:rsidRDefault="00BB66B1">
      <w:r>
        <w:t>Role: Team Lead</w:t>
      </w:r>
    </w:p>
    <w:p w14:paraId="6E698D32" w14:textId="496FFE09" w:rsidR="00A127C4" w:rsidRDefault="00BB66B1">
      <w:r>
        <w:t xml:space="preserve">Signature: </w:t>
      </w:r>
      <w:r w:rsidR="00BB5219">
        <w:t>R Rakavi</w:t>
      </w:r>
    </w:p>
    <w:p w14:paraId="625AA66E" w14:textId="77777777" w:rsidR="00A127C4" w:rsidRDefault="00BB66B1">
      <w:r>
        <w:t>Date: September 30,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534781">
    <w:abstractNumId w:val="8"/>
  </w:num>
  <w:num w:numId="2" w16cid:durableId="483394460">
    <w:abstractNumId w:val="6"/>
  </w:num>
  <w:num w:numId="3" w16cid:durableId="1485929401">
    <w:abstractNumId w:val="5"/>
  </w:num>
  <w:num w:numId="4" w16cid:durableId="886180491">
    <w:abstractNumId w:val="4"/>
  </w:num>
  <w:num w:numId="5" w16cid:durableId="720861775">
    <w:abstractNumId w:val="7"/>
  </w:num>
  <w:num w:numId="6" w16cid:durableId="260572451">
    <w:abstractNumId w:val="3"/>
  </w:num>
  <w:num w:numId="7" w16cid:durableId="966397184">
    <w:abstractNumId w:val="2"/>
  </w:num>
  <w:num w:numId="8" w16cid:durableId="1675375814">
    <w:abstractNumId w:val="1"/>
  </w:num>
  <w:num w:numId="9" w16cid:durableId="137326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097D07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5219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divyakavi3127@gmail.com</cp:lastModifiedBy>
  <cp:revision>2</cp:revision>
  <dcterms:created xsi:type="dcterms:W3CDTF">2026-09-30T15:16:00Z</dcterms:created>
  <dcterms:modified xsi:type="dcterms:W3CDTF">2026-09-30T15:16:00Z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